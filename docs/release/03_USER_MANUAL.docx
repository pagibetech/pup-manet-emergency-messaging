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PUP MANET — User Manual</w:t>
      </w:r>
    </w:p>
    <w:p>
      <w:pPr>
        <w:jc w:val="center"/>
      </w:pPr>
      <w:r>
        <w:t>GUI Reference &amp; Operations Guide</w:t>
        <w:br/>
        <w:t>Version 1.0-working-base | June 19, 2026</w:t>
      </w:r>
    </w:p>
    <w:p>
      <w:r>
        <w:br w:type="page"/>
      </w:r>
    </w:p>
    <w:p>
      <w:pPr>
        <w:pStyle w:val="Heading1"/>
      </w:pPr>
      <w:r>
        <w:t>1. Application Overview</w:t>
      </w:r>
    </w:p>
    <w:p>
      <w:r>
        <w:rPr>
          <w:sz w:val="22"/>
        </w:rPr>
        <w:t>The PUP MANET app has five tabs accessible from the bottom navigation bar: Chat, Nodes, Route, Bluetooth, and Logs. Each tab serves a distinct function in the emergency messaging workflow.</w:t>
      </w:r>
    </w:p>
    <w:p>
      <w:r>
        <w:rPr>
          <w:sz w:val="22"/>
        </w:rPr>
        <w:t>The app requires Bluetooth permissions (BLUETOOTH_SCAN, BLUETOOTH_CONNECT, BLUETOOTH_ADMIN) granted on first launch. ESP32 nodes must be paired in Android Settings before they appear in the app.</w:t>
      </w:r>
    </w:p>
    <w:p>
      <w:pPr>
        <w:pStyle w:val="Heading1"/>
      </w:pPr>
      <w:r>
        <w:t>2. Chat Tab — Sending and Receiving Messages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8200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01_ch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20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Chat Tab with destination chips, message history, and input area</w:t>
      </w:r>
    </w:p>
    <w:p>
      <w:r>
        <w:rPr>
          <w:sz w:val="22"/>
        </w:rPr>
        <w:t>The Chat tab is the primary interface for sending and receiving emergency text messages over the MANET network.</w:t>
      </w:r>
    </w:p>
    <w:p>
      <w:pPr>
        <w:pStyle w:val="Heading2"/>
      </w:pPr>
      <w:r>
        <w:t>2.1 GUI Elements</w:t>
      </w:r>
    </w:p>
    <w:p>
      <w:r>
        <w:rPr>
          <w:sz w:val="22"/>
        </w:rPr>
        <w:t>• Broadcast Chip — Sends message to ALL nodes in the network simultaneously. When active, displays "Broadcast ON" with purple highlight.</w:t>
      </w:r>
    </w:p>
    <w:p>
      <w:r>
        <w:rPr>
          <w:sz w:val="22"/>
        </w:rPr>
        <w:t>• Node Destination Chips — One chip per phone-paired node (e.g., "nodeB2 B"). Shows the node ID and its mesh gateway identifier (A or B). Only nodes with a confirmed Bluetooth phone connection appear.</w:t>
      </w:r>
    </w:p>
    <w:p>
      <w:r>
        <w:rPr>
          <w:sz w:val="22"/>
        </w:rPr>
        <w:t>• Message Area — Displays sent and received messages with timestamp, delivery status, route path, and RSSI/SNR signal metrics.</w:t>
      </w:r>
    </w:p>
    <w:p>
      <w:r>
        <w:rPr>
          <w:sz w:val="22"/>
        </w:rPr>
        <w:t>• Send Button — Transmits the typed message to the selected destination or as a broadcast.</w:t>
      </w:r>
    </w:p>
    <w:p>
      <w:pPr>
        <w:pStyle w:val="Heading2"/>
      </w:pPr>
      <w:r>
        <w:t>2.2 How to Send a Message</w:t>
      </w:r>
    </w:p>
    <w:p>
      <w:r>
        <w:rPr>
          <w:sz w:val="22"/>
        </w:rPr>
        <w:t>1. Select a destination: Tap a node chip (e.g., "nodeB2 B") to highlight it in purple. Alternatively, tap Broadcast to send to all nodes.</w:t>
      </w:r>
    </w:p>
    <w:p>
      <w:r>
        <w:rPr>
          <w:sz w:val="22"/>
        </w:rPr>
        <w:t>2. Type your message in the text field at the bottom.</w:t>
      </w:r>
    </w:p>
    <w:p>
      <w:r>
        <w:rPr>
          <w:sz w:val="22"/>
        </w:rPr>
        <w:t>3. Tap Send. The destination label at the top shows the route path (e.g., "Destination: nodeB2 via Gateway B").</w:t>
      </w:r>
    </w:p>
    <w:p>
      <w:r>
        <w:rPr>
          <w:sz w:val="22"/>
        </w:rPr>
        <w:t>4. Wait for delivery confirmation. The message status updates to "LoRa Delivered" then "Bridge ACK: Delivered" if the recipient confirms receipt.</w:t>
      </w:r>
    </w:p>
    <w:p>
      <w:pPr>
        <w:pStyle w:val="Heading2"/>
      </w:pPr>
      <w:r>
        <w:t>2.3 Message Statuses</w:t>
      </w:r>
    </w:p>
    <w:p>
      <w:r>
        <w:rPr>
          <w:sz w:val="22"/>
        </w:rPr>
        <w:t>• Bridge ACK: Delivered — Message received and confirmed by the destination device. Green indicator.</w:t>
      </w:r>
    </w:p>
    <w:p>
      <w:r>
        <w:rPr>
          <w:sz w:val="22"/>
        </w:rPr>
        <w:t>• Received via LoRa — Message arrived via the LoRa mesh network.</w:t>
      </w:r>
    </w:p>
    <w:p>
      <w:r>
        <w:rPr>
          <w:sz w:val="22"/>
        </w:rPr>
        <w:t>• Bridge ACK: Unknown — ACK not received within 25 seconds. Message may still have been delivered — check the recipient phone.</w:t>
      </w:r>
    </w:p>
    <w:p>
      <w:pPr>
        <w:pStyle w:val="Heading1"/>
      </w:pPr>
      <w:r>
        <w:t>3. Nodes Tab — Network Discovery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02_n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Nodes Tab showing all 8 discovered nodes grouped by mesh gateway</w:t>
      </w:r>
    </w:p>
    <w:p>
      <w:r>
        <w:rPr>
          <w:sz w:val="22"/>
        </w:rPr>
        <w:t>The Nodes tab displays all discovered MANET nodes in real time. Nodes are organized by mesh gateway (A or B).</w:t>
      </w:r>
    </w:p>
    <w:p>
      <w:r>
        <w:rPr>
          <w:sz w:val="22"/>
        </w:rPr>
        <w:t>• Discovered Nodes — Each node shows its ID, gateway, and ONLINE/OFFLINE status.</w:t>
      </w:r>
    </w:p>
    <w:p>
      <w:r>
        <w:rPr>
          <w:sz w:val="22"/>
        </w:rPr>
        <w:t>• Chat Destination Section — Below the node list, shows quick-access chips for available message destinations.</w:t>
      </w:r>
    </w:p>
    <w:p>
      <w:r>
        <w:rPr>
          <w:sz w:val="22"/>
        </w:rPr>
        <w:t>• Refresh Nodes — Tap to request a fresh NODE_LIST from the connected ESP32. Wait 30 seconds after power-on for HELLO broadcasts to propagate before refreshing.</w:t>
      </w:r>
    </w:p>
    <w:p>
      <w:r>
        <w:rPr>
          <w:sz w:val="22"/>
        </w:rPr>
        <w:t>• Connected Local Node — Shows which ESP32 your phone is connected to.</w:t>
      </w:r>
    </w:p>
    <w:p>
      <w:pPr>
        <w:pStyle w:val="Heading1"/>
      </w:pPr>
      <w:r>
        <w:t>4. Route Tab — Packet Routing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51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03_ro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Route Tab showing live packet routing preview</w:t>
      </w:r>
    </w:p>
    <w:p>
      <w:r>
        <w:rPr>
          <w:sz w:val="22"/>
        </w:rPr>
        <w:t>The Route tab shows the current message routing path and serialization preview. It displays the protocol version, outgoing message structure, incoming ACK format, and the hop-by-hop path from source to destination.</w:t>
      </w:r>
    </w:p>
    <w:p>
      <w:pPr>
        <w:pStyle w:val="Heading1"/>
      </w:pPr>
      <w:r>
        <w:t>5. Bluetooth Tab — Connection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51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05_bluetoo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Bluetooth Tab showing active connection to PUP-MANET-nodeA3</w:t>
      </w:r>
    </w:p>
    <w:p>
      <w:r>
        <w:rPr>
          <w:sz w:val="22"/>
        </w:rPr>
        <w:t>The Bluetooth tab manages the connection between the Android phone and the ESP32 node via Bluetooth SPP.</w:t>
      </w:r>
    </w:p>
    <w:p>
      <w:pPr>
        <w:pStyle w:val="Heading2"/>
      </w:pPr>
      <w:r>
        <w:t>5.1 Connection Flow</w:t>
      </w:r>
    </w:p>
    <w:p>
      <w:r>
        <w:rPr>
          <w:sz w:val="22"/>
        </w:rPr>
        <w:t>1. Open the Bluetooth tab.</w:t>
      </w:r>
    </w:p>
    <w:p>
      <w:r>
        <w:rPr>
          <w:sz w:val="22"/>
        </w:rPr>
        <w:t>2. Load Paired — Scans for paired PUP-MANET devices.</w:t>
      </w:r>
    </w:p>
    <w:p>
      <w:r>
        <w:rPr>
          <w:sz w:val="22"/>
        </w:rPr>
        <w:t>3. Connect ESP32 — Establishes Bluetooth SPP connection to the selected node. Status changes to "Connected."</w:t>
      </w:r>
    </w:p>
    <w:p>
      <w:r>
        <w:rPr>
          <w:sz w:val="22"/>
        </w:rPr>
        <w:t>4. Close Socket — Disconnects from the ESP32.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84828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08_bluetoo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482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Bluetooth Tab showing paired devices list and connection controls</w:t>
      </w:r>
    </w:p>
    <w:p>
      <w:pPr>
        <w:pStyle w:val="Heading2"/>
      </w:pPr>
      <w:r>
        <w:t>5.2 Paired Devices</w:t>
      </w:r>
    </w:p>
    <w:p>
      <w:r>
        <w:rPr>
          <w:sz w:val="22"/>
        </w:rPr>
        <w:t>The "Paired Bluetooth Devices" section shows only PUP-MANET-* devices. Non-system Bluetooth devices (headphones, speakers, etc.) are filtered out. If no PUP-MANET nodes are paired, a message instructs the user to pair in Android Settings first.</w:t>
      </w:r>
    </w:p>
    <w:p>
      <w:pPr>
        <w:pStyle w:val="Heading2"/>
      </w:pPr>
      <w:r>
        <w:t>5.3 Bluetooth Diagnostics</w:t>
      </w:r>
    </w:p>
    <w:p>
      <w:r>
        <w:rPr>
          <w:sz w:val="22"/>
        </w:rPr>
        <w:t>The Bluetooth Diagnostics section shows connection statistics: connected device name, MAC address, last sent/received timestamps, and error count. Useful for troubleshooting connection issues.</w:t>
      </w:r>
    </w:p>
    <w:p>
      <w:pPr>
        <w:pStyle w:val="Heading1"/>
      </w:pPr>
      <w:r>
        <w:t>6. Logs Tab — System Diagnostics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83618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09_lo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36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Logs Tab showing Packet Log and Network Event Log</w:t>
      </w:r>
    </w:p>
    <w:p>
      <w:r>
        <w:rPr>
          <w:sz w:val="22"/>
        </w:rPr>
        <w:t>The Logs tab provides diagnostic information for troubleshooting and verification.</w:t>
      </w:r>
    </w:p>
    <w:p>
      <w:r>
        <w:rPr>
          <w:sz w:val="22"/>
        </w:rPr>
        <w:t>• Packet Log — Shows recent Bluetooth protocol packets sent and received, including timestamps and packet types (HELLO, MESSAGE, ACK).</w:t>
      </w:r>
    </w:p>
    <w:p>
      <w:r>
        <w:rPr>
          <w:sz w:val="22"/>
        </w:rPr>
        <w:t>• Network Event Log — Shows system events: connections, disconnections, node discoveries, errors, and state transitions.</w:t>
      </w:r>
    </w:p>
    <w:p>
      <w:pPr>
        <w:pStyle w:val="Heading1"/>
      </w:pPr>
      <w:r>
        <w:t>7.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No nodes discovered</w:t>
            </w:r>
          </w:p>
        </w:tc>
        <w:tc>
          <w:tcPr>
            <w:tcW w:type="dxa" w:w="4320"/>
          </w:tcPr>
          <w:p>
            <w:r>
              <w:t>Wait 30s after power-on, then tap Refresh Nodes</w:t>
            </w:r>
          </w:p>
        </w:tc>
      </w:tr>
      <w:tr>
        <w:tc>
          <w:tcPr>
            <w:tcW w:type="dxa" w:w="4320"/>
          </w:tcPr>
          <w:p>
            <w:r>
              <w:t>No chat chips visible</w:t>
            </w:r>
          </w:p>
        </w:tc>
        <w:tc>
          <w:tcPr>
            <w:tcW w:type="dxa" w:w="4320"/>
          </w:tcPr>
          <w:p>
            <w:r>
              <w:t>Ensure phone is paired AND connected via Bluetooth tab, then Refresh Nodes</w:t>
            </w:r>
          </w:p>
        </w:tc>
      </w:tr>
      <w:tr>
        <w:tc>
          <w:tcPr>
            <w:tcW w:type="dxa" w:w="4320"/>
          </w:tcPr>
          <w:p>
            <w:r>
              <w:t>ACK: Unknown on all messages</w:t>
            </w:r>
          </w:p>
        </w:tc>
        <w:tc>
          <w:tcPr>
            <w:tcW w:type="dxa" w:w="4320"/>
          </w:tcPr>
          <w:p>
            <w:r>
              <w:t>Check gateway VPN is up: ss -tnp | grep 5050</w:t>
            </w:r>
          </w:p>
        </w:tc>
      </w:tr>
      <w:tr>
        <w:tc>
          <w:tcPr>
            <w:tcW w:type="dxa" w:w="4320"/>
          </w:tcPr>
          <w:p>
            <w:r>
              <w:t>Cannot connect to ESP32</w:t>
            </w:r>
          </w:p>
        </w:tc>
        <w:tc>
          <w:tcPr>
            <w:tcW w:type="dxa" w:w="4320"/>
          </w:tcPr>
          <w:p>
            <w:r>
              <w:t>Unpair and re-pair in Android Settings → Bluetooth</w:t>
            </w:r>
          </w:p>
        </w:tc>
      </w:tr>
      <w:tr>
        <w:tc>
          <w:tcPr>
            <w:tcW w:type="dxa" w:w="4320"/>
          </w:tcPr>
          <w:p>
            <w:r>
              <w:t>Messages not delivered</w:t>
            </w:r>
          </w:p>
        </w:tc>
        <w:tc>
          <w:tcPr>
            <w:tcW w:type="dxa" w:w="4320"/>
          </w:tcPr>
          <w:p>
            <w:r>
              <w:t>Power cycle all nodes + gateways, wait 60s, refresh</w:t>
            </w:r>
          </w:p>
        </w:tc>
      </w:tr>
      <w:tr>
        <w:tc>
          <w:tcPr>
            <w:tcW w:type="dxa" w:w="4320"/>
          </w:tcPr>
          <w:p>
            <w:r>
              <w:t>App shows "No nodes detected"</w:t>
            </w:r>
          </w:p>
        </w:tc>
        <w:tc>
          <w:tcPr>
            <w:tcW w:type="dxa" w:w="4320"/>
          </w:tcPr>
          <w:p>
            <w:r>
              <w:t>Connect to ESP32 first in Bluetooth tab, then switch to Chat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