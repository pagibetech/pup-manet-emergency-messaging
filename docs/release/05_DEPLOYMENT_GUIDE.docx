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PUP MANET — Deployment Guide</w:t>
      </w:r>
    </w:p>
    <w:p>
      <w:pPr>
        <w:jc w:val="center"/>
      </w:pPr>
      <w:r>
        <w:t>Version 1.0-working-base | June 19, 2026</w:t>
      </w:r>
    </w:p>
    <w:p>
      <w:r>
        <w:br w:type="page"/>
      </w:r>
    </w:p>
    <w:p>
      <w:pPr>
        <w:pStyle w:val="Heading1"/>
      </w:pPr>
      <w:r>
        <w:t>1.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ESP32 Dev Board + SX1278</w:t>
            </w:r>
          </w:p>
        </w:tc>
        <w:tc>
          <w:tcPr>
            <w:tcW w:type="dxa" w:w="4320"/>
          </w:tcPr>
          <w:p>
            <w:r>
              <w:t>Mesh node / gateway</w:t>
            </w:r>
          </w:p>
        </w:tc>
      </w:tr>
      <w:tr>
        <w:tc>
          <w:tcPr>
            <w:tcW w:type="dxa" w:w="4320"/>
          </w:tcPr>
          <w:p>
            <w:r>
              <w:t>Raspberry Pi 3B + SSD</w:t>
            </w:r>
          </w:p>
        </w:tc>
        <w:tc>
          <w:tcPr>
            <w:tcW w:type="dxa" w:w="4320"/>
          </w:tcPr>
          <w:p>
            <w:r>
              <w:t>Gateway server</w:t>
            </w:r>
          </w:p>
        </w:tc>
      </w:tr>
      <w:tr>
        <w:tc>
          <w:tcPr>
            <w:tcW w:type="dxa" w:w="4320"/>
          </w:tcPr>
          <w:p>
            <w:r>
              <w:t>Android phone (12+)</w:t>
            </w:r>
          </w:p>
        </w:tc>
        <w:tc>
          <w:tcPr>
            <w:tcW w:type="dxa" w:w="4320"/>
          </w:tcPr>
          <w:p>
            <w:r>
              <w:t>User device</w:t>
            </w:r>
          </w:p>
        </w:tc>
      </w:tr>
      <w:tr>
        <w:tc>
          <w:tcPr>
            <w:tcW w:type="dxa" w:w="4320"/>
          </w:tcPr>
          <w:p>
            <w:r>
              <w:t>PlatformIO</w:t>
            </w:r>
          </w:p>
        </w:tc>
        <w:tc>
          <w:tcPr>
            <w:tcW w:type="dxa" w:w="4320"/>
          </w:tcPr>
          <w:p>
            <w:r>
              <w:t>Firmware build/flash</w:t>
            </w:r>
          </w:p>
        </w:tc>
      </w:tr>
      <w:tr>
        <w:tc>
          <w:tcPr>
            <w:tcW w:type="dxa" w:w="4320"/>
          </w:tcPr>
          <w:p>
            <w:r>
              <w:t>Tailscale</w:t>
            </w:r>
          </w:p>
        </w:tc>
        <w:tc>
          <w:tcPr>
            <w:tcW w:type="dxa" w:w="4320"/>
          </w:tcPr>
          <w:p>
            <w:r>
              <w:t>Gateway VPN</w:t>
            </w:r>
          </w:p>
        </w:tc>
      </w:tr>
    </w:tbl>
    <w:p/>
    <w:p>
      <w:pPr>
        <w:pStyle w:val="Heading1"/>
      </w:pPr>
      <w:r>
        <w:t>2. Flash ESP32 Firmware</w:t>
      </w:r>
    </w:p>
    <w:p>
      <w:r>
        <w:rPr>
          <w:sz w:val="22"/>
        </w:rPr>
        <w:t>pio run -e nodeA1_lora --target upload</w:t>
        <w:br/>
        <w:t>pio run -e nodeA2_lora --target upload</w:t>
        <w:br/>
        <w:t>pio run -e nodeA3_lora --target upload</w:t>
        <w:br/>
        <w:t>pio run -e nodeB1_lora --target upload</w:t>
        <w:br/>
        <w:t>pio run -e nodeB2_lora --target upload</w:t>
        <w:br/>
        <w:t>pio run -e nodeB3_lora --target upload</w:t>
        <w:br/>
        <w:t>pio run -e gatewayA_lora --target upload</w:t>
        <w:br/>
        <w:t>pio run -e gatewayB_lora --target upload</w:t>
      </w:r>
    </w:p>
    <w:p>
      <w:r>
        <w:rPr>
          <w:sz w:val="22"/>
        </w:rPr>
        <w:t>Physically label each ESP32 with its node ID (A1-A3, B1-B3, GWA, GWB).</w:t>
      </w:r>
    </w:p>
    <w:p>
      <w:pPr>
        <w:pStyle w:val="Heading1"/>
      </w:pPr>
      <w:r>
        <w:t>3. Gateway Setup</w:t>
      </w:r>
    </w:p>
    <w:p>
      <w:r>
        <w:rPr>
          <w:sz w:val="22"/>
        </w:rPr>
        <w:t>On each RPi:</w:t>
        <w:br/>
        <w:t>1. sudo apt update &amp;&amp; sudo apt upgrade</w:t>
        <w:br/>
        <w:t>2. curl -fsSL https://tailscale.com/install.sh | sh &amp;&amp; sudo tailscale up</w:t>
        <w:br/>
        <w:t>3. Disable swap: sudo dphys-swapfile swapoff &amp;&amp; sudo dphys-swapfile uninstall</w:t>
        <w:br/>
        <w:t>4. Copy gateway_service.py and config.json to ~/raspberry-pi-gateway/</w:t>
        <w:br/>
        <w:t>5. Start: screen -dmS gateway bash -c "cd ~/raspberry-pi-gateway &amp;&amp; python3 gateway_service.py 2&gt;&amp;1 | tee gateway.log"</w:t>
      </w:r>
    </w:p>
    <w:p>
      <w:pPr>
        <w:pStyle w:val="Heading1"/>
      </w:pPr>
      <w:r>
        <w:t>4. Install APK</w:t>
      </w:r>
    </w:p>
    <w:p>
      <w:r>
        <w:rPr>
          <w:sz w:val="22"/>
        </w:rPr>
        <w:t>cd android-chat-app</w:t>
        <w:br/>
        <w:t>./gradlew clean :app:assembleDebug</w:t>
        <w:br/>
        <w:t>adb install -r app/build/outputs/apk/debug/app-debug.apk</w:t>
      </w:r>
    </w:p>
    <w:p>
      <w:pPr>
        <w:pStyle w:val="Heading1"/>
      </w:pPr>
      <w:r>
        <w:t>5. Pair ESP32 Nodes</w:t>
      </w:r>
    </w:p>
    <w:p>
      <w:r>
        <w:rPr>
          <w:sz w:val="22"/>
        </w:rPr>
        <w:t>Settings → Bluetooth → Pair new device → PUP-MANET-nodeXX → PIN: 1234. Repeat for each phone-node pairing.</w:t>
      </w:r>
    </w:p>
    <w:p>
      <w:pPr>
        <w:pStyle w:val="Heading1"/>
      </w:pPr>
      <w:r>
        <w:t>6. System Verification</w:t>
      </w:r>
    </w:p>
    <w:p>
      <w:r>
        <w:rPr>
          <w:sz w:val="22"/>
        </w:rPr>
        <w:t>1. Power both gateways, wait 30s for VPN</w:t>
        <w:br/>
        <w:t>2. Power all 6 nodes, wait 30s for HELLO</w:t>
        <w:br/>
        <w:t>3. Open app → Bluetooth tab → Connect ESP32</w:t>
        <w:br/>
        <w:t>4. Nodes tab → Refresh → verify 8 nodes</w:t>
        <w:br/>
        <w:t>5. Chat tab → select destination → send test message</w:t>
        <w:br/>
        <w:t>6. Verify Bridge ACK: Delivered on both phones</w:t>
      </w:r>
    </w:p>
    <w:p>
      <w:pPr>
        <w:pStyle w:val="Heading1"/>
      </w:pPr>
      <w:r>
        <w:t>7. Power Loss Recovery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Recovery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t>Gateway RPi</w:t>
            </w:r>
          </w:p>
        </w:tc>
        <w:tc>
          <w:tcPr>
            <w:tcW w:type="dxa" w:w="2880"/>
          </w:tcPr>
          <w:p>
            <w:r>
              <w:t>~30s</w:t>
            </w:r>
          </w:p>
        </w:tc>
        <w:tc>
          <w:tcPr>
            <w:tcW w:type="dxa" w:w="2880"/>
          </w:tcPr>
          <w:p>
            <w:r>
              <w:t>SSD + ext4 journal + fsck.repair=yes</w:t>
            </w:r>
          </w:p>
        </w:tc>
      </w:tr>
      <w:tr>
        <w:tc>
          <w:tcPr>
            <w:tcW w:type="dxa" w:w="2880"/>
          </w:tcPr>
          <w:p>
            <w:r>
              <w:t>Node ESP32</w:t>
            </w:r>
          </w:p>
        </w:tc>
        <w:tc>
          <w:tcPr>
            <w:tcW w:type="dxa" w:w="2880"/>
          </w:tcPr>
          <w:p>
            <w:r>
              <w:t>~10s</w:t>
            </w:r>
          </w:p>
        </w:tc>
        <w:tc>
          <w:tcPr>
            <w:tcW w:type="dxa" w:w="2880"/>
          </w:tcPr>
          <w:p>
            <w:r>
              <w:t>Microcontroller boot</w:t>
            </w:r>
          </w:p>
        </w:tc>
      </w:tr>
      <w:tr>
        <w:tc>
          <w:tcPr>
            <w:tcW w:type="dxa" w:w="2880"/>
          </w:tcPr>
          <w:p>
            <w:r>
              <w:t>Node Discovery</w:t>
            </w:r>
          </w:p>
        </w:tc>
        <w:tc>
          <w:tcPr>
            <w:tcW w:type="dxa" w:w="2880"/>
          </w:tcPr>
          <w:p>
            <w:r>
              <w:t>~30s</w:t>
            </w:r>
          </w:p>
        </w:tc>
        <w:tc>
          <w:tcPr>
            <w:tcW w:type="dxa" w:w="2880"/>
          </w:tcPr>
          <w:p>
            <w:r>
              <w:t>HELLO broadcasts every 10s</w:t>
            </w:r>
          </w:p>
        </w:tc>
      </w:tr>
      <w:tr>
        <w:tc>
          <w:tcPr>
            <w:tcW w:type="dxa" w:w="2880"/>
          </w:tcPr>
          <w:p>
            <w:r>
              <w:t>Tailscale VPN</w:t>
            </w:r>
          </w:p>
        </w:tc>
        <w:tc>
          <w:tcPr>
            <w:tcW w:type="dxa" w:w="2880"/>
          </w:tcPr>
          <w:p>
            <w:r>
              <w:t>~30s</w:t>
            </w:r>
          </w:p>
        </w:tc>
        <w:tc>
          <w:tcPr>
            <w:tcW w:type="dxa" w:w="2880"/>
          </w:tcPr>
          <w:p>
            <w:r>
              <w:t>Auto-reconnect</w:t>
            </w:r>
          </w:p>
        </w:tc>
      </w:tr>
    </w:tbl>
    <w:p/>
    <w:p>
      <w:r>
        <w:rPr>
          <w:sz w:val="22"/>
        </w:rPr>
        <w:t>After power restoration, wait 60 seconds for full recovery. Refresh Nodes on both phones and verify 8-node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